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00393F"/>
          <w:sz w:val="56"/>
        </w:rPr>
        <w:t>{{title}}</w:t>
      </w:r>
    </w:p>
    <w:p>
      <w:pPr>
        <w:spacing w:after="720"/>
        <w:jc w:val="center"/>
      </w:pPr>
      <w:r>
        <w:rPr>
          <w:rFonts w:ascii="Arial" w:hAnsi="Arial"/>
          <w:color w:val="BA8F5A"/>
          <w:sz w:val="32"/>
        </w:rPr>
        <w:t>{{subtitle}}</w:t>
      </w:r>
    </w:p>
    <w:p>
      <w:r>
        <w:rPr>
          <w:rFonts w:ascii="Arial" w:hAnsi="Arial"/>
          <w:sz w:val="22"/>
        </w:rPr>
        <w:t>{{#content}}</w:t>
      </w:r>
    </w:p>
    <w:p>
      <w:pPr>
        <w:spacing w:after="240"/>
      </w:pPr>
      <w:r>
        <w:rPr>
          <w:rFonts w:ascii="Arial" w:hAnsi="Arial"/>
          <w:sz w:val="22"/>
        </w:rPr>
        <w:t>{{.}}</w:t>
      </w:r>
    </w:p>
    <w:p>
      <w:r>
        <w:rPr>
          <w:rFonts w:ascii="Arial" w:hAnsi="Arial"/>
          <w:sz w:val="22"/>
        </w:rPr>
        <w:t>{{/content}}</w:t>
      </w:r>
    </w:p>
    <w:p>
      <w:r>
        <w:br w:type="page"/>
      </w:r>
    </w:p>
    <w:p>
      <w:pPr>
        <w:jc w:val="left"/>
      </w:pPr>
      <w:r>
        <w:rPr>
          <w:rFonts w:ascii="Arial" w:hAnsi="Arial"/>
          <w:color w:val="808080"/>
          <w:sz w:val="18"/>
        </w:rPr>
        <w:t>Author: {{metadata.author}}</w:t>
      </w:r>
    </w:p>
    <w:p>
      <w:r>
        <w:rPr>
          <w:rFonts w:ascii="Arial" w:hAnsi="Arial"/>
          <w:color w:val="808080"/>
          <w:sz w:val="18"/>
        </w:rPr>
        <w:t>Date: {{metadata.date}}</w:t>
      </w:r>
    </w:p>
    <w:p>
      <w:r>
        <w:rPr>
          <w:rFonts w:ascii="Arial" w:hAnsi="Arial"/>
          <w:color w:val="808080"/>
          <w:sz w:val="18"/>
        </w:rPr>
        <w:t>Organization: {{metadata.organization}}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