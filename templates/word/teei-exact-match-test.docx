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93F"/>
          <w:sz w:val="48"/>
        </w:rPr>
        <w:t>{{title}}</w:t>
      </w:r>
    </w:p>
    <w:p/>
    <w:p>
      <w:pPr>
        <w:jc w:val="center"/>
      </w:pPr>
      <w:r>
        <w:rPr>
          <w:rFonts w:ascii="Arial" w:hAnsi="Arial"/>
          <w:color w:val="646464"/>
          <w:sz w:val="28"/>
        </w:rPr>
        <w:t>{{subtitle}}</w:t>
      </w:r>
    </w:p>
    <w:p/>
    <w:p/>
    <w:p>
      <w:r>
        <w:rPr>
          <w:rFonts w:ascii="Arial" w:hAnsi="Arial"/>
          <w:sz w:val="22"/>
        </w:rPr>
        <w:t>This template tests if python-docx templates can work with Adobe when fields match exactly.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